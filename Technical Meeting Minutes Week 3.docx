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Technical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05050"/>
          <w:sz w:val="24"/>
          <w:szCs w:val="24"/>
          <w:rtl w:val="0"/>
        </w:rPr>
        <w:t xml:space="preserve">Adjustable Arm Prosthetic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Meeting Details</w:t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800"/>
        <w:gridCol w:w="3528"/>
        <w:gridCol w:w="1800"/>
        <w:gridCol w:w="2232"/>
        <w:tblGridChange w:id="0">
          <w:tblGrid>
            <w:gridCol w:w="1800"/>
            <w:gridCol w:w="3528"/>
            <w:gridCol w:w="1800"/>
            <w:gridCol w:w="2232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2026-01-24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1:00-2:00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Zoom Meeting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Basel Abumailish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Basel Abumailish 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Design Review / Technical Progress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Basel Abumailish, James Briscoe, Eric Carlos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Previous Weekly Meeting Minutes, Milestone Report 1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https://github.com/ecarlos03/Senior_Project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Purpose / Objectives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0" w:hanging="360"/>
        <w:rPr/>
      </w:pPr>
      <w:r w:rsidDel="00000000" w:rsidR="00000000" w:rsidRPr="00000000">
        <w:rPr>
          <w:rtl w:val="0"/>
        </w:rPr>
        <w:t xml:space="preserve">Review Blender design progress for finger joints and sockets — Basel/ James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0" w:hanging="360"/>
        <w:rPr/>
      </w:pPr>
      <w:r w:rsidDel="00000000" w:rsidR="00000000" w:rsidRPr="00000000">
        <w:rPr>
          <w:rtl w:val="0"/>
        </w:rPr>
        <w:t xml:space="preserve">Discuss mechanical limitations identified in finger joint testing — Basel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0" w:hanging="360"/>
        <w:rPr/>
      </w:pPr>
      <w:r w:rsidDel="00000000" w:rsidR="00000000" w:rsidRPr="00000000">
        <w:rPr>
          <w:rtl w:val="0"/>
        </w:rPr>
        <w:t xml:space="preserve">Review progress on telescoping rod and structural considerations — James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Discuss design and layout for forearm — James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0" w:hanging="360"/>
        <w:rPr/>
      </w:pPr>
      <w:r w:rsidDel="00000000" w:rsidR="00000000" w:rsidRPr="00000000">
        <w:rPr>
          <w:rtl w:val="0"/>
        </w:rPr>
        <w:t xml:space="preserve">Circuit and coding progress update — Eric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Had meeting with Professor Han about circuit design saturday from 6-7:30pm - Eric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Work on Flow chart and schematic diagram for project - Eric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Work on GitHub links and files - Eric/James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Phase 1 (Design) tasks remain on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Finger/hand design is progressing, with focus shifting to ball joint geometry to improve the range of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Forearm and elbow layout continues to align with initial Gantt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No major schedule delays identified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Gantt Chart and Development Progress Review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368085" cy="237454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8085" cy="237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6382970" cy="132978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970" cy="132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GitHub Link Share and Updates</w:t>
      </w:r>
    </w:p>
    <w:p w:rsidR="00000000" w:rsidDel="00000000" w:rsidP="00000000" w:rsidRDefault="00000000" w:rsidRPr="00000000" w14:paraId="0000002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https://github.com/ecarlos03/Senior_Project.git</w:t>
        </w:r>
      </w:hyperlink>
      <w:r w:rsidDel="00000000" w:rsidR="00000000" w:rsidRPr="00000000">
        <w:rPr>
          <w:rtl w:val="0"/>
        </w:rPr>
        <w:t xml:space="preserve"> -Eric/James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Links / Artifacts</w:t>
      </w:r>
    </w:p>
    <w:p w:rsidR="00000000" w:rsidDel="00000000" w:rsidP="00000000" w:rsidRDefault="00000000" w:rsidRPr="00000000" w14:paraId="0000003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https://app.cirkitdesigner.com/project/1fe1960a-15b2-40e8-987d-4e9e13111ca5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148013" cy="279562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795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Extending rodV4</w:t>
      </w:r>
      <w:r w:rsidDel="00000000" w:rsidR="00000000" w:rsidRPr="00000000">
        <w:rPr/>
        <w:drawing>
          <wp:inline distB="114300" distT="114300" distL="114300" distR="114300">
            <wp:extent cx="1974415" cy="285890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415" cy="285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Printed well needs to create a bigger locking pin for the next model.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996170" cy="232233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6170" cy="2322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Knuckle V?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258052" cy="271938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052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797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 Chart Design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681538" cy="367179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367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Circuit Design With E-stop and new actuator motor and Dc motor simulating Actuator motor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Dimensions for Electronics: (Keep in mind when designing forearm)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LxWxH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69.088 x 55.118 x 18.034 mm [Battery Pack]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43 x 43 x 28 mm [Motor Driver]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40.7 x 19.7 x 42.9 mm [Micro Server]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68.6 x 53.4 x  18 mm [Arduino]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84 x 55 x 8 mm [Bread Board]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70 x 22 x 18 mm [DC motor]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64.5-74.5mm extension [Actuator Length]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Key Updates / Context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Initial finger joint designs were found to be too restrictive, limiting motion to ~10°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Ball-joint based designs are being explored to allow up to 90° of motion while maintaining structural integrity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Blender modeling focused on creating hollow cylindrical sockets with partial retaining lips to capture the joint ball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Continued emphasis on internal cable routing to prevent external wear or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Discussion Notes</w:t>
      </w:r>
    </w:p>
    <w:p w:rsidR="00000000" w:rsidDel="00000000" w:rsidP="00000000" w:rsidRDefault="00000000" w:rsidRPr="00000000" w14:paraId="0000004D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Finger Joint Design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Ball joint geometry is being implemented to improve finger articulation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Retaining lips are being designed asymmetrically to allow snap-in assembly while limiting backward motion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Clearance and tolerances are being evaluated to ensure compatibility with 3D printing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Structure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Telescoping rod design still requires refinement to ensure secure locking under load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Discussion centered on using pins or mechanical stops to prevent collapse during use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Electronics and Coding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Circuit simulations continue, with focus on separating actuator and self-lacing controls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Emergency stop logic remains a key requirement for safety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Decisions</w:t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3744"/>
        <w:gridCol w:w="1584"/>
        <w:gridCol w:w="3024"/>
        <w:tblGridChange w:id="0">
          <w:tblGrid>
            <w:gridCol w:w="1008"/>
            <w:gridCol w:w="3744"/>
            <w:gridCol w:w="158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1093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D-1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Move forward with ball-joint based finger joints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Basel / James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Allows a greater range of motion and more natural finger movement</w:t>
            </w:r>
          </w:p>
        </w:tc>
      </w:tr>
      <w:tr>
        <w:trPr>
          <w:cantSplit w:val="0"/>
          <w:trHeight w:val="477.10937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D-2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Action Items</w:t>
      </w:r>
    </w:p>
    <w:tbl>
      <w:tblPr>
        <w:tblStyle w:val="Table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2664"/>
        <w:gridCol w:w="1512"/>
        <w:gridCol w:w="1440"/>
        <w:gridCol w:w="1152"/>
        <w:gridCol w:w="1368"/>
        <w:gridCol w:w="1656"/>
        <w:tblGridChange w:id="0">
          <w:tblGrid>
            <w:gridCol w:w="1008"/>
            <w:gridCol w:w="2664"/>
            <w:gridCol w:w="1512"/>
            <w:gridCol w:w="1440"/>
            <w:gridCol w:w="1152"/>
            <w:gridCol w:w="1368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e0b4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A-1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Refine ball-joint finger design in Blender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Basel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2026-01-30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Focus on motion limits and snap-fit lip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A-2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Improve the telescoping rod locking mechanism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James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2026-01-30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Investigate pin-based locking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A-3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Continue circuit simulation and coding tests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Eric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2026-02-02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Ensure independent control and E-stop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Risks / Blockers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Finger joint motion limitations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Impact: Medium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Mitigation: Transition to ball-joint design with controlled rotation limits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locking reliability for the telescoping rod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Impact: Medium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Mitigation: Introduce mechanical pins or defined locking slots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clearance should be allowed in the ball joint to balance smooth motion and structural strength?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240" w:lineRule="auto"/>
        <w:ind w:left="0" w:hanging="360"/>
        <w:rPr/>
      </w:pPr>
      <w:r w:rsidDel="00000000" w:rsidR="00000000" w:rsidRPr="00000000">
        <w:rPr>
          <w:rtl w:val="0"/>
        </w:rPr>
        <w:t xml:space="preserve">Owner: Basel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lineRule="auto"/>
        <w:ind w:left="0" w:hanging="360"/>
        <w:rPr/>
      </w:pPr>
      <w:r w:rsidDel="00000000" w:rsidR="00000000" w:rsidRPr="00000000">
        <w:rPr>
          <w:rtl w:val="0"/>
        </w:rPr>
        <w:t xml:space="preserve">Target Date: 2026-01-30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How will the extending rods (interior forearm) and outer extension rods (exterior elbow/bicep) connect to the prosthetic? 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Next Meeting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Date/Time: 2026-01-31, Time TBD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Proposed agenda: 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lineRule="auto"/>
        <w:ind w:left="0" w:hanging="360"/>
        <w:rPr/>
      </w:pPr>
      <w:r w:rsidDel="00000000" w:rsidR="00000000" w:rsidRPr="00000000">
        <w:rPr>
          <w:rtl w:val="0"/>
        </w:rPr>
        <w:t xml:space="preserve">Review updated finger joint models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lineRule="auto"/>
        <w:ind w:left="0" w:hanging="360"/>
        <w:rPr/>
      </w:pPr>
      <w:r w:rsidDel="00000000" w:rsidR="00000000" w:rsidRPr="00000000">
        <w:rPr>
          <w:rtl w:val="0"/>
        </w:rPr>
        <w:t xml:space="preserve">Evaluate telescoping rod locking revisions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0" w:hanging="360"/>
        <w:rPr/>
      </w:pPr>
      <w:r w:rsidDel="00000000" w:rsidR="00000000" w:rsidRPr="00000000">
        <w:rPr>
          <w:rtl w:val="0"/>
        </w:rPr>
        <w:t xml:space="preserve">Check alignment with next milestone goal</w:t>
      </w:r>
    </w:p>
    <w:sectPr>
      <w:footerReference r:id="rId1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app.cirkitdesigner.com/project/1fe1960a-15b2-40e8-987d-4e9e13111ca5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carlos03/Senior_Project.git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9jUUx+ZfoiHhGPiCbfmLtOuhA==">CgMxLjA4AHIhMWVFMG5mbWhXcXhYREhlMDRIb0JNd245NURMS2RCQzhC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